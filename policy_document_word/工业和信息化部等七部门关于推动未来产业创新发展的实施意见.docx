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工业和信息化部等七部门关于推动未来产业创新发展的实施意见</w:t>
      </w:r>
    </w:p>
    <w:p>
      <w:r>
        <w:t>**发布日期**: 2024年1月</w:t>
      </w:r>
    </w:p>
    <w:p>
      <w:r>
        <w:t>**发布机构**: 工信部</w:t>
      </w:r>
    </w:p>
    <w:p>
      <w:r>
        <w:t>**分类**:</w:t>
      </w:r>
    </w:p>
    <w:p>
      <w:r>
        <w:t>**来源**: https://www.gov.cn/zhengce/zhengceku/202401/content_6929021.htm</w:t>
      </w:r>
    </w:p>
    <w:p>
      <w:r>
        <w:t>---</w:t>
      </w:r>
    </w:p>
    <w:p>
      <w:r>
        <w:t>工业和信息化部等七部门关于推动未来产业创新发展的实施意见</w:t>
      </w:r>
    </w:p>
    <w:p>
      <w:r>
        <w:t>工信部联科〔2024〕12号</w:t>
      </w:r>
    </w:p>
    <w:p>
      <w:r>
        <w:t>各省、自治区、直辖市及计划单列市、新疆生产建设兵团工业和信息化、教育、科技、交通运输、文化和旅游、国有资产监督管理主管部门，中国科学院院属各单位，各省、自治区、直辖市通信管理局，有关中央企业，各有关单位：</w:t>
      </w:r>
    </w:p>
    <w:p>
      <w:r>
        <w:t>未来产业由前沿技术驱动，当前处于孕育萌发阶段或产业化初期，是具有显著战略性、引领性、颠覆性和不确定性的前瞻性新兴产业。大力发展未来产业，是引领科技进步、带动产业升级、培育新质生产力的战略选择。为贯彻落实党的二十大精神和《中华人民共和国国民经济和社会发展第十四个五年规划和2035年远景目标纲要》，把握新一轮科技革命和产业变革机遇，围绕制造业主战场加快发展未来产业，支撑推进新型工业化，现提出如下意见。</w:t>
      </w:r>
    </w:p>
    <w:p>
      <w:r>
        <w:t>一、指导思想</w:t>
      </w:r>
    </w:p>
    <w:p>
      <w:r>
        <w:t>以习近平新时代中国特色社会主义思想为指导，全面贯彻党的二十大精神，完整、准确、全面贯彻新发展理念，加快构建新发展格局，统筹发展和安全，以传统产业的高端化升级和前沿技术的产业化落地为主线，以创新为动力，以企业为主体，以场景为牵引，以标志性产品为抓手，遵循科技创新及产业发展规律，加强前瞻谋划、政策引导，积极培育未来产业，加快形成新质生产力，为强国建设提供有力支撑。</w:t>
      </w:r>
    </w:p>
    <w:p>
      <w:r>
        <w:t>二、基本原则</w:t>
      </w:r>
    </w:p>
    <w:p>
      <w:r>
        <w:t>前瞻部署、梯次培育。顺应新一轮科技革命和产业变革趋势，面向国家重大需求和战略必争领域，系统谋划，超前布局。把握未来产业发展规律，分阶段培育，动态调整。</w:t>
      </w:r>
    </w:p>
    <w:p>
      <w:r>
        <w:t>创新驱动、应用牵引。以前沿技术突破引领未来产业发展，加强原创性、颠覆性技术创新。以场景为牵引，贯通研发与应用，加快产业化进程。</w:t>
      </w:r>
    </w:p>
    <w:p>
      <w:r>
        <w:t>生态协同、系统推进。汇聚政产学研用等资源，融合资本、人才、技术、数据等要素，打造创新链产业链资金链人才链深度融合的产业生态。</w:t>
      </w:r>
    </w:p>
    <w:p>
      <w:r>
        <w:t>开放合作、安全有序。主动参与全球未来产业分工和合作，深度融入全球创新网络。统筹技术创新和伦理治理，营造包容审慎、安全可持续的发展环境。</w:t>
      </w:r>
    </w:p>
    <w:p>
      <w:r>
        <w:t>三、发展目标</w:t>
      </w:r>
    </w:p>
    <w:p>
      <w:r>
        <w:t>到2025年，未来产业技术创新、产业培育、安全治理等全面发展，部分领域达到国际先进水平，产业规模稳步提升。建设一批未来产业孵化器和先导区，突破百项前沿关键核心技术，形成百项标志性产品，打造百家领军企业，开拓百项典型应用场景，制定百项关键标准，培育百家专业服务机构，初步形成符合我国实际的未来产业发展模式。</w:t>
      </w:r>
    </w:p>
    <w:p>
      <w:r>
        <w:t>到2027年，未来产业综合实力显著提升，部分领域实现全球引领。关键核心技术取得重大突破，一批新技术、新产品、新业态、新模式得到普遍应用，重点产业实现规模化发展，培育一批生态主导型领军企业，构建未来产业和优势产业、新兴产业、传统产业协同联动的发展格局，形成可持续发展的长效机制，成为世界未来产业重要策源地。</w:t>
      </w:r>
    </w:p>
    <w:p>
      <w:r>
        <w:t>四、重点任务</w:t>
      </w:r>
    </w:p>
    <w:p>
      <w:r>
        <w:t>（一）全面布局未来产业</w:t>
      </w:r>
    </w:p>
    <w:p>
      <w:r>
        <w:rPr>
          <w:color w:val="C80000"/>
          <w:sz w:val="24"/>
        </w:rPr>
        <w:t>1.加强前瞻谋划部署。把握全球科技创新和产业发展趋势，重点推进未来制造、未来信息、未来材料、未来能源、未来空间和未来健康六大方向产业发展。打造未来产业瞭望站，利用人工智能、先进计算等技术精准识别和培育高潜能未来产业。发挥新型举国体制优势，引导地方结合产业基础和资源禀赋，合理规划、精准培育和错位发展未来产业。发挥前沿技术增量器作用，瞄准高端、智能和绿色等方向，加快传统产业转型升级，为建设现代化产业体系提供新动力。</w:t>
      </w:r>
    </w:p>
    <w:p>
      <w:r>
        <w:t>（二）加快技术创新和产业化</w:t>
      </w:r>
    </w:p>
    <w:p>
      <w:r>
        <w:t>2.提升创新能力。面向未来产业重点方向实施国家科技重大项目和重大科技攻关工程，加快突破关键核心技术。发挥国家实验室、全国重点实验室等创新载体作用，加强基础共性技术供给。鼓励龙头企业牵头组建创新联合体，集聚产学研用资源，体系化推进重点领域技术攻关。推动跨领域技术交叉融合创新，加快颠覆性技术突破，打造原创技术策源地。举办未来产业创新创业大赛，激发各界创新动能。</w:t>
      </w:r>
    </w:p>
    <w:p>
      <w:r>
        <w:t>3.促进成果转化。发布前沿技术应用推广目录，建设未来产业成果“线上发布大厅”，打造产品交易平台，举办成果对接展会，推动供需精准对接。构建科技服务和技术市场新模式，遴选科技成果评价和转移转化专业机构，开拓应用场景和商业模式。落实首台（套）重大技术装备和首批次材料激励政策，加快新技术新产品应用推广。</w:t>
      </w:r>
    </w:p>
    <w:p>
      <w:r>
        <w:t>（三）打造标</w:t>
      </w:r>
      <w:r>
        <w:rPr>
          <w:b/>
          <w:color w:val="008000"/>
          <w:sz w:val="24"/>
        </w:rPr>
        <w:t>4.突破下一代智能终端。发展适应通用智能趋势的工业终端产品，支撑工业生产提质增效，赋能新型工业化。发展量大面广、智能便捷、沉浸体验的消费级终端，满足数字生活、数字文化、公共服务等新需求。打造智能适老的医疗健康终端，提升人民群众生命健康质量。突破高级别智能网联汽车、元宇宙入口等具有爆发潜能的超级终端，构筑产业竞争新优势。</w:t>
      </w:r>
      <w:r>
        <w:t>5.做优信息服务产品。发展下一代操作系统，构筑安全可靠的数字底座。推广开源技术，建设开源社区，构建开源生态体系。探索以区块链为核心技术、以数据为关键要素，构建下一代互联网创新应用和数字化生态。面向新一代移动信息网络、类脑智能等加快软件产品研发，鼓励新产品示范应用，激发信息服务潜能。</w:t>
      </w:r>
      <w:r>
        <w:rPr>
          <w:color w:val="C89600"/>
          <w:sz w:val="24"/>
        </w:rPr>
        <w:t>6.做强未来高端装备。面向国家重大战略需求和人民美好生活需要，加快实施重大技术装备攻关工程，突破人形机器人、量子计算机、超高速列车、下一代大飞机、绿色智能船舶、无人船艇等高端装备产品，以整机带动新技术产业化落地，打造全球领先的高端装备体系。深入实施产业基础再造工程，补齐基础元器件、基础零部件、基础材料、基础工艺和基础软件等短板，夯实未来产业发展根基。</w:t>
      </w:r>
      <w:r>
        <w:t>软件等短板，夯实未来</w:t>
      </w:r>
      <w:r>
        <w:rPr>
          <w:color w:val="C80000"/>
          <w:sz w:val="24"/>
        </w:rPr>
        <w:t>7.培育高水平企业梯队。</w:t>
      </w:r>
      <w:r>
        <w:t>四）壮大产业主体</w:t>
      </w:r>
    </w:p>
    <w:p>
      <w:r>
        <w:t>7.培育高水平企业梯队。引导领军企业前瞻谋划新赛道，通过内部创业、投资孵化等培育未来产业新主体。实施中央企业未来产业启航行动计划，加快培育未来产业新企业。建设未来产业创新型中小企业孵化基地，梯度培育专精特新中小企业、高新技术企业和“小巨人”企业。支持新型研发机构快速发展，培育多元化的未来产业推进力量。</w:t>
      </w:r>
    </w:p>
    <w:p>
      <w:r>
        <w:t>8.打造特色产业链。依托龙头企业培育未来产业产业链，建设先进技术体系。鼓励有条件的地区先行先试，结合国家自主创新示范区、国家高新技术产业开发区、新型工业化产业示范基地等，创建未来产业先导区，推动产业特色化集聚发展。创新管理机制，建设数字化的供应链产业链，促进创新资源汇聚，加速数据、知识等生产要素高效流通。</w:t>
      </w:r>
    </w:p>
    <w:p>
      <w:r>
        <w:t>9.构建产业生态。加强产学研用协作，打造未来产业创新联合体，构建大中小企业融通发展、产业链上下游协同创新的生态体系。强化全国统一大市场下的标准互认和要素互通，提升产业链供应链韧性，构建</w:t>
      </w:r>
      <w:r>
        <w:rPr>
          <w:color w:val="C80000"/>
          <w:sz w:val="24"/>
        </w:rPr>
        <w:t>10.开拓新型工业化场景。围绕装备、原材料、消费品等重点领域，面向设计、生产、检测、运维等环节打造应用试验场，以产品规模化迭代应用促进未来产业技术成熟。深化新一代信息技术与制造业融合，加快推动产业链结构、流程与模式重构，开拓未来制造新应用。发挥中央企业丰富场景优势，加快建设多元化未来制造场景。加快工业元宇宙、生物制造等新兴场景推广，以场景创新带动制造业转型升级。</w:t>
      </w:r>
      <w:r>
        <w:t>、生物制造等新兴场景推广，以场景创新带动制造业转型升级。</w:t>
      </w:r>
    </w:p>
    <w:p>
      <w:r>
        <w:t>11.打造跨界融合场景。依托重大活动，实现前沿技术和产品的跨领域、综合性试点应用，打造示范标杆。依托载人航天、深海深地等重大工程和项目场景，加速探索未来空间方向的成果创新应用，服务国家战略需求。依托城市群和都市圈建设，打造绿色集约的产城融合场景。创新未来信息服务场景，加速形成普惠均等、便捷智慧的信息服务新范式。</w:t>
      </w:r>
    </w:p>
    <w:p>
      <w:r>
        <w:t>12.建设标志性场景。定期遴选发布典型应用场景清单和推荐目录，建立优秀案例和解决方案库。引导地方开发特色化的标杆示范场景，依托场景组织高水平供需对接活动，加速新技术新产品推广。鼓励企业面向应用场景开展创新研发，支持高校和科研院所针对原创性、颠覆性技术，建设早期试验场景，引领未来技术迭代突破。</w:t>
      </w:r>
    </w:p>
    <w:p>
      <w:r>
        <w:t>（六）优化产业支撑体系</w:t>
      </w:r>
    </w:p>
    <w:p>
      <w:r>
        <w:t>13.加强标准引领与专利护航。结合未来产业发展需求，统筹布局未来产业标准化发展路线，加快重点标准研制。针对重点标准适时开展宣贯和培训，引导企业对标达标，加速未来产业标准应用推广。促进标准、专利与技术协同发展，引导企业将自主知识产权与技术标准相融合。完善关键领域自主知识产权建设及储备机制，深化国际国内知识产权组织协作，构建未来产业高质量专利遴选、评价及推广体系。</w:t>
      </w:r>
    </w:p>
    <w:p>
      <w:r>
        <w:t>14.同步构筑中试能力。按产业需求建设一批中试和应用验证平台，提升精密测量仪器、高端试验设备、设计仿真软件等供给能力，为关键技术验证提供试用环境，加快新技术向现实生产力转化。建设一批中试公共服务机构，提高工程开发、技术熟化、样品试制、测试验证等中试服务水平。</w:t>
      </w:r>
    </w:p>
    <w:p>
      <w:r>
        <w:t>15.建设专业人才队伍。大力培育未来产业领军企业家和科学家，优化鼓励原创、宽容失败的创新创业环境。激发科研人员创新活力，建设一批未来技术学院，探索复合型创新人才的培养模式。强化校企联</w:t>
      </w:r>
      <w:r>
        <w:rPr>
          <w:b/>
          <w:color w:val="008000"/>
          <w:sz w:val="24"/>
        </w:rPr>
        <w:t>16.强化新型基础设施。深入推进5G、算力基础设施、工业互联网、物联网、车联网、千兆光网等建设，前瞻布局6G、卫星互联网、手机直连卫星等关键技术研究，构建高速泛在、集成互联、智能绿色、安全高效的新型数字基础设施。引导重大科技基础设施服务未来产业，深化设施、设备和数据共享，加速前沿技术转化应用。推进新一代信息技术向交通、能源、水利等传统基础设施融合赋能，发展公路数字经济，加快基础设施数字化转型。</w:t>
      </w:r>
      <w:r>
        <w:t>利等传统基础设施融合赋能，发展公路数字经济，加快基础设施数字化转型。</w:t>
      </w:r>
    </w:p>
    <w:p>
      <w:r>
        <w:t>五、保障措施</w:t>
      </w:r>
    </w:p>
    <w:p>
      <w:r>
        <w:t>（一）加强统筹协调。在中央科技委领导下，按照国家制造强国建设领导小组要求，形成部际协同、央地协作的工作格局。以实施意见为指南，围绕脑机接口、量子信息等专业领域制定专项政策文件，形成完备的未来产业政策体系。发挥行业协会等社会组织作用，推广先进的典型案例，营造推进未来产业发展的良好氛围。</w:t>
      </w:r>
    </w:p>
    <w:p>
      <w:r>
        <w:t>（二）加大金融支持。推动制造业转型升级基金、国家中小企业发展基金等加大投入，实施“科技产业金融一体化”专项，带动更多资本投早投小投硬科技。完善金融财税支持政策，鼓励政策性银行和金融机构等加大投入，引导地方设立未来产业专项资金，探索建立风险补偿专项资金，优化风险拨备资金等补偿措施。</w:t>
      </w:r>
    </w:p>
    <w:p>
      <w:r>
        <w:t>（三）强化安全治理。坚持包容审慎的治理理念，探索跨部门联合治理模式，构建多方参与、有效协同的未来产业治理格局。加强伦理</w:t>
      </w:r>
      <w:r>
        <w:rPr>
          <w:color w:val="C80000"/>
          <w:sz w:val="24"/>
        </w:rPr>
        <w:t>引导企业建立数据管理、产品开发等自律机制，完善安全监测、预警分析和应急处置手段，防范前沿技术应用风险。</w:t>
      </w:r>
      <w:r>
        <w:t>开发等自律机制，完善安全监测、预警分析和应急处置手段，防范前沿技术应用风险。</w:t>
      </w:r>
    </w:p>
    <w:p>
      <w:r>
        <w:t>（四）深化国际合作。依托“一带一路”等机制，鼓励国内企业与研究机构走出去，深度参与全球未来产业分工。鼓励跨国公司、国外科研机构等在我国建设前沿技术研发中心，推动国内外企业联合开展技术研发和产业化应用。举办全球未来产业发展论坛等活动，组建未来产业国际创新联盟。加强与相关国际组织合作，主动参与国际治理规则和国际标准制定，积极贡献中国产品、中国方案和中国智慧。</w:t>
      </w:r>
    </w:p>
    <w:p>
      <w:r>
        <w:t>工业和信息化部</w:t>
      </w:r>
    </w:p>
    <w:p>
      <w:r>
        <w:t>教育部</w:t>
      </w:r>
    </w:p>
    <w:p>
      <w:r>
        <w:t>科学技术部</w:t>
      </w:r>
    </w:p>
    <w:p>
      <w:r>
        <w:t>交通运输部</w:t>
      </w:r>
    </w:p>
    <w:p>
      <w:r>
        <w:t>文化和旅游部</w:t>
      </w:r>
    </w:p>
    <w:p>
      <w:r>
        <w:t>国务院国有资产监督管理委员会</w:t>
      </w:r>
    </w:p>
    <w:p>
      <w:r>
        <w:t>中国科学院</w:t>
      </w:r>
    </w:p>
    <w:p>
      <w:r>
        <w:t>2024年1月18日</w:t>
      </w:r>
    </w:p>
    <w:p>
      <w:r>
        <w:t>**更新时间**: 2026-01-26 11:25:38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