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政策分析结果</w:t>
      </w:r>
    </w:p>
    <w:p>
      <w:r>
        <w:rPr>
          <w:b/>
          <w:sz w:val="28"/>
        </w:rPr>
        <w:t>总分: 79.5/100</w:t>
      </w:r>
    </w:p>
    <w:p>
      <w:pPr>
        <w:pStyle w:val="Heading1"/>
      </w:pPr>
      <w:r>
        <w:t>文档 ：上海市北斗产业高质量发展三年行动计划.md</w:t>
      </w:r>
    </w:p>
    <w:p>
      <w:pPr>
        <w:pStyle w:val="Heading2"/>
      </w:pPr>
      <w:r>
        <w:t>基本信息</w:t>
      </w:r>
    </w:p>
    <w:p>
      <w:r>
        <w:t>- **文档类型**：政策类</w:t>
      </w:r>
    </w:p>
    <w:p>
      <w:r>
        <w:t>- **原文链接**：无</w:t>
      </w:r>
    </w:p>
    <w:p>
      <w:r>
        <w:t>- **发布机构**：上海市相关部门</w:t>
      </w:r>
    </w:p>
    <w:p>
      <w:r>
        <w:t>- **发布日期**：2021-2023年期间</w:t>
      </w:r>
    </w:p>
    <w:p>
      <w:r>
        <w:t>- **文件名称**：上海市北斗产业高质量发展三年行动计划（2021-2023年）</w:t>
      </w:r>
    </w:p>
    <w:p>
      <w:r>
        <w:t>- **文件编号**：无</w:t>
      </w:r>
    </w:p>
    <w:p>
      <w:pPr>
        <w:pStyle w:val="Heading2"/>
      </w:pPr>
      <w:r>
        <w:t>全文概要</w:t>
      </w:r>
    </w:p>
    <w:p>
      <w:r>
        <w:t>本行动计划旨在推动上海北斗产业高质量发展，打造全国北斗产业发展高地。计划围绕关键技术攻关、基础能力提升、融合应用创新、产业集聚、生态促进五大工程展开，目标到2023年北斗时空信息产业规模达1000亿元。重点发展城市治理、智能交通、无人系统、大众消费、航空应用等领域的北斗融合应用，涵盖多源融合定位、数字孪生、无人系统等与华测业务相关的技术方向。</w:t>
      </w:r>
    </w:p>
    <w:p>
      <w:pPr>
        <w:pStyle w:val="Heading2"/>
      </w:pPr>
      <w:r>
        <w:t>相关段落</w:t>
      </w:r>
    </w:p>
    <w:p>
      <w:r>
        <w:t>2.加快多源融合智能定位技术突破。开展基于北斗、惯导（IMU）、超宽带（UWB）的多源异构数据融合导航定位算法的关键技术研究，提升智能无人设备的高精度、高可靠导航定位能力。突破精准授时及时钟同步的车路协同技术，构建北斗时空同步体系，为应用终端等提供精准定位及全局坐标基准。突破精密单点定位、多源信号融合定位、高精度抗干扰、精密时间同步等关键技术，开展超大城市场景适应性的信号处理技术研究，实现城市环境全天候、全场景、厘米级精准导航。</w:t>
      </w:r>
    </w:p>
    <w:p>
      <w:r>
        <w:rPr>
          <w:i/>
        </w:rPr>
        <w:t>评分: 92/100 | 领域: 导航应用 | 关键词：多源融合、高精度导航定位 | 关键词: 多源融合、高精度导航定位</w:t>
      </w:r>
    </w:p>
    <w:p>
      <w:r>
        <w:t>9.开展多源融合的无人系统应用。以多源融合智能导航技术为核心，开展无人系统应用研究，促进北斗/GNSS高精度定位和无人系统姿态、高度、里程计等传感器的深度融合，为无人系统提供高稳定的无缝导航定位服务。将北斗高精度产品和服务全面推广至无人飞行器、地面机器人、水上无人船等无人系统领域，逐步实现在复杂环境下全天候、全场景应用。</w:t>
      </w:r>
    </w:p>
    <w:p>
      <w:r>
        <w:rPr>
          <w:i/>
        </w:rPr>
        <w:t>评分: 90/100 | 领域: 导航应用、低空经济 | 关键词：多源融合、无人飞行器 | 关键词: 多源融合、无人飞行器</w:t>
      </w:r>
    </w:p>
    <w:p>
      <w:r>
        <w:t>6.拓展北斗时空智能应用端。面向智能物联时代公共服务、城市治理、数字经济、行业替代等领域，进一步研制布设具有北斗精准时空能力的城市摄像头、智能锥桶、智能三角牌等智能应用终端。以智能终端为抓手，在智能汽车、智慧农业、智能巡检、智慧物流等领域开展规模化应用，形成强大的行业应用示范效应。</w:t>
      </w:r>
    </w:p>
    <w:p>
      <w:r>
        <w:rPr>
          <w:i/>
        </w:rPr>
        <w:t>评分: 88/100 | 领域: 精准农业、导航应用 | 关键词：智慧农业、农机自动驾驶、精准时空 | 关键词: 智慧农业、农机自动驾驶、精准时空</w:t>
      </w:r>
    </w:p>
    <w:p>
      <w:r>
        <w:t>8.开展云端一体的智能交通应用。推动北斗高精度服务在智能网联汽车产业链各环节应用，积极推进北斗高精度软件、硬件及服务产品进入汽车前装及车路协同路侧设施。对城市快速路网的摄像头、交通提示牌、路测基础设施等进行北斗时空服务能力升级，实现"云端一体"的基础设施接入、监管、控制和维护管理。在有条件的城市快速路开展基于北斗高精度定位的车道级交通信息广播、预警、告警、调度、救援，提升城市快速路通行效率。试点推行"北斗+5G+AI"的机场智能化运行服务，推动北斗在船舶安全航行、港口自动驾驶、物流配送、铁路安全、综合运输等领域的智能服务，细化北斗在大交通中的应用，助力打造数字交通。</w:t>
      </w:r>
    </w:p>
    <w:p>
      <w:r>
        <w:rPr>
          <w:i/>
        </w:rPr>
        <w:t>评分: 85/100 | 领域: 导航应用、时空智能 | 关键词：智能交通、定位定向 | 关键词: 智能交通、定位定向</w:t>
      </w:r>
    </w:p>
    <w:p>
      <w:r>
        <w:t>5.完善北斗高精度"一网一图"。结合北斗高精度位置服务、视觉计算、物联网、大数据、5G、卫星遥感等技术能力，统一时空基准，优化具备高精度定位能力的"精准定位网"。采集、归集各类通过高精度位置能力赋能的城市空间要素，丰富融合多元空间要素的"高精度孪生地图"。完善"一网一图"北斗时空智能基础设施，服务上海城市数字化转型。</w:t>
      </w:r>
    </w:p>
    <w:p>
      <w:r>
        <w:rPr>
          <w:i/>
        </w:rPr>
        <w:t>评分: 82/100 | 领域: 三维智能、时空智能 | 关键词：数字孪生、高精度孪生地图、时空智能 | 关键词: 数字孪生、高精度孪生地图、时空智能</w:t>
      </w:r>
    </w:p>
    <w:p>
      <w:r>
        <w:t>7.开展精准赋能的城市治理应用。以"一网统管"为牵引，统筹各区域运行时空数据，完善城市数字体征，建设全面感知、数据汇集、功能集成、联勤联动的综合服务平台，赋能城市数字化治理。开展北斗高精度在城市地面道路违停柔性执法、生活垃圾分类精细化管理等城市综合治理中的应用，在桥梁等重点建筑健康监测、路边广告牌等重要设施安全监测中的应用，在网约车、环卫等车辆监控与管理中的应用，在长江禁渔、水域巡检等生态环保中的应用，在数字化金融、车辆保险等新型领域的应用。</w:t>
      </w:r>
    </w:p>
    <w:p>
      <w:r>
        <w:rPr>
          <w:i/>
        </w:rPr>
        <w:t>评分: 78/100 | 领域: 形变监测、应急 | 关键词：安全监测、时空数据 | 关键词: 安全监测、时空数据</w:t>
      </w:r>
    </w:p>
    <w:p>
      <w:r>
        <w:t>3.加强北斗精准时空应用技术研究。依托北斗高精度终端的规模化应用，采集不同领域、不同维度北斗应用新增数据，推动数据的整合、分析、运营和交易。研究基于统一时空基准的地理信息、位置信息、时间信息的融合处理及应用技术，探索区块链、同态加密等新兴技术融合，开展北斗应用大数据的生态体系评估和增值服务。开展智慧感知、室内外无缝定位、时空大数据分析等技术研究，形成北斗与5G、卫星互联网、物联网、大数据、人工智能等新技术融合应用的系统解决方案。</w:t>
      </w:r>
    </w:p>
    <w:p>
      <w:r>
        <w:rPr>
          <w:i/>
        </w:rPr>
        <w:t>评分: 76/100 | 领域: 时空智能、卫星互联网 | 关键词：时空信息、时空大数据 | 关键词: 时空信息、时空大数据</w:t>
      </w:r>
    </w:p>
    <w:p>
      <w:r>
        <w:t>4.优化北斗时空智能云平台。以北斗地基增强系统为基础，支持北斗星基增强系统的建设和通导遥一体化空天信息系统建设，强化"星地一体"的北斗高精度时空服务信号增强基础能力。突破基于人工智能的北斗电离层建模优化算法、"云端一体化"多传感器智能融合定位及用户定位算法智能改进、基于北斗用户大数据的场景智能识别等技术，优化面向多元应用场景的北斗时空智能云平台。</w:t>
      </w:r>
    </w:p>
    <w:p>
      <w:r>
        <w:rPr>
          <w:i/>
        </w:rPr>
        <w:t>评分: 75/100 | 领域: 导航应用、时空智能 | 关键词：星地融合、时空智能 | 关键词: 星地融合、时空智能</w:t>
      </w:r>
    </w:p>
    <w:p>
      <w:r>
        <w:t>12.开展短报文通信的特色应用。充分运用北斗短报文通信功能，融合卫星通信、5G、短波/超短波通信等技术，优化上海海洋作业安全生产监管与指挥系统。加速部署高精度北斗船载终端、北斗运营服务中心，促进北斗在远洋船舶中的应用，为海上生产作业者提供自主导航、遇险紧急报警、船岸短消息互通服务。建立基于北斗的航运遇险报警与应急搜救系统，助力上海国际航运中心建设。</w:t>
      </w:r>
    </w:p>
    <w:p>
      <w:r>
        <w:rPr>
          <w:i/>
        </w:rPr>
        <w:t>评分: 72/100 | 领域: 海洋测绘、卫星互联网 | 关键词：卫星通信、北斗船载终端 | 关键词: 卫星通信、北斗船载终端</w:t>
      </w:r>
    </w:p>
    <w:p>
      <w:r>
        <w:t>1.开展基于北斗三号的关键核心技术攻关。聚焦北斗关键共性技术，开展新信号、新功能的技术研发和应用基础研究，加快形成北斗三号高精度产业链技术产品及供应体系。针对制约高精度规模应用的关键问题，结合国家综合PNT体系建设，开展低成本、低功耗、高精度、高可靠的"两低两高"等专项技术攻关，加强核心算法和软硬件的研发和优化，提升北斗高精度规模应用的低成本高可用能力。</w:t>
      </w:r>
    </w:p>
    <w:p>
      <w:r>
        <w:rPr>
          <w:i/>
        </w:rPr>
        <w:t>评分: 70/100 | 领域: 导航应用 | 关键词：北斗导航、高精度 | 关键词: 北斗导航、高精度</w:t>
      </w:r>
    </w:p>
    <w:p>
      <w:r>
        <w:t>10.开展便民惠民的大众消费应用。以精准时空助力大众生活改善、全面提升经济数字化和生活数字化为出发点，升级海量便携智能终端的精准定位能力，重点推动智能手机精准定位导航、城市轻出行、末端物流配送、智能穿戴、运动健康等创新应用，以"用"促"产"，带动硬件模块、移动应用、数据服务业发展。推广基于北斗的共享车辆管理、生命体征采集、紧急呼救、老人安全监测、公共卫生医疗、精准位置上报等特色应用，繁荣大众消费产业。</w:t>
      </w:r>
    </w:p>
    <w:p>
      <w:r>
        <w:rPr>
          <w:i/>
        </w:rPr>
        <w:t>评分: 68/100 | 领域: 导航应用、时空智能 | 关键词：精准时空 | 关键词: 精准时空</w:t>
      </w:r>
    </w:p>
    <w:p>
      <w:r>
        <w:t>17.发挥辐射引领的产业带动作用。加快培育长三角北斗综合应用产业，聚焦海事港口、交通运输、电力工程、自然资源等重点基础设施领域，支持相关企业在"一带一路"等海外国家和地区建设北斗基础服务设施，拓展新型基础测绘、地理信息系统、智能化施工、灾害监测预警等优势行业的国际化应用、交流与合作。</w:t>
      </w:r>
    </w:p>
    <w:p>
      <w:r>
        <w:rPr>
          <w:i/>
        </w:rPr>
        <w:t>评分: 55/100 | 领域: 测绘 | 关键词：地理信息、灾害监测预警 | 关键词: 地理信息、灾害监测预警</w:t>
      </w:r>
    </w:p>
    <w:p>
      <w:r>
        <w:t>11.开展安全可控的航空应用。研制用于通用航空低空空域定位及监视应用的机载北斗定位与监视设备，推广北斗系统运输航空器追踪监控及授时应用。研制用于民用大型客机的北斗定位、导航与监视设备，开展国产民用大型客机卫星导航设备应用示范，推动航空运输北斗导航及监视应用，推进北斗导航信号纳入国际民航标准。</w:t>
      </w:r>
    </w:p>
    <w:p>
      <w:r>
        <w:rPr>
          <w:i/>
        </w:rPr>
        <w:t>评分: 52/100 | 领域: 导航应用 | 关键词：航空导航 | 关键词: 航空导航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